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Noto Sans CJK KR"/>
          <w:b/>
          <w:sz w:val="52"/>
        </w:rPr>
        <w:t>SFANDOM 일일점검 확인서</w:t>
      </w:r>
    </w:p>
    <w:p>
      <w:r>
        <w:rPr>
          <w:rFonts w:ascii="Arial" w:hAnsi="Arial" w:eastAsia="Noto Sans CJK KR"/>
          <w:b/>
          <w:color w:val="44546A"/>
          <w:sz w:val="22"/>
        </w:rPr>
        <w:t>#1 2026-09-10 04:00 KST</w:t>
      </w:r>
      <w:r>
        <w:rPr>
          <w:rFonts w:ascii="Arial" w:hAnsi="Arial" w:eastAsia="Noto Sans CJK KR"/>
          <w:b w:val="0"/>
          <w:color w:val="666666"/>
          <w:sz w:val="19"/>
        </w:rPr>
        <w:t xml:space="preserve">   사이트 운영 점검 전용</w:t>
      </w:r>
    </w:p>
    <w:p>
      <w:r>
        <w:rPr>
          <w:rFonts w:ascii="Arial" w:hAnsi="Arial" w:eastAsia="Noto Sans CJK KR"/>
          <w:b/>
          <w:color w:val="C00000"/>
          <w:sz w:val="24"/>
        </w:rPr>
        <w:t>판정  오류</w:t>
      </w:r>
      <w:r>
        <w:rPr>
          <w:rFonts w:ascii="Arial" w:hAnsi="Arial" w:eastAsia="Noto Sans CJK KR"/>
          <w:b w:val="0"/>
          <w:sz w:val="20"/>
        </w:rPr>
        <w:t xml:space="preserve">  |  핵심 사이트와 최신 Pages 배포는 정상이나, 공개된 MESSAGE 접수 기능이 연결되지 않았고 방문자 카운터 연속성도 확인이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808"/>
        <w:gridCol w:w="1944"/>
        <w:gridCol w:w="3816"/>
      </w:tblGrid>
      <w:tr>
        <w:tc>
          <w:tcPr>
            <w:tcW w:type="dxa" w:w="2570"/>
            <w:shd w:fill="44546A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570"/>
            <w:shd w:fill="44546A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KR"/>
                <w:b/>
                <w:color w:val="FFFFFF"/>
                <w:sz w:val="18"/>
              </w:rPr>
              <w:t>확인 결과</w:t>
            </w:r>
          </w:p>
        </w:tc>
        <w:tc>
          <w:tcPr>
            <w:tcW w:type="dxa" w:w="2570"/>
            <w:shd w:fill="44546A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KR"/>
                <w:b/>
                <w:color w:val="FFFFFF"/>
                <w:sz w:val="18"/>
              </w:rPr>
              <w:t>위험도</w:t>
            </w:r>
          </w:p>
        </w:tc>
        <w:tc>
          <w:tcPr>
            <w:tcW w:type="dxa" w:w="2570"/>
            <w:shd w:fill="44546A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KR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/>
                <w:sz w:val="17"/>
              </w:rPr>
              <w:t>라이브·배포</w:t>
            </w:r>
          </w:p>
        </w:tc>
        <w:tc>
          <w:tcPr>
            <w:tcW w:type="dxa" w:w="28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정상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 w:val="0"/>
                <w:sz w:val="17"/>
              </w:rPr>
              <w:t>낮음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홈페이지 응답, main 504e078, Pages #514 성공</w:t>
            </w:r>
          </w:p>
        </w:tc>
      </w:tr>
      <w:tr>
        <w:tc>
          <w:tcPr>
            <w:tcW w:type="dxa" w:w="1512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/>
                <w:sz w:val="17"/>
              </w:rPr>
              <w:t>MESSAGE</w:t>
            </w:r>
          </w:p>
        </w:tc>
        <w:tc>
          <w:tcPr>
            <w:tcW w:type="dxa" w:w="2808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미작동</w:t>
            </w:r>
          </w:p>
        </w:tc>
        <w:tc>
          <w:tcPr>
            <w:tcW w:type="dxa" w:w="1944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 w:val="0"/>
                <w:sz w:val="17"/>
              </w:rPr>
              <w:t>높음</w:t>
            </w:r>
          </w:p>
        </w:tc>
        <w:tc>
          <w:tcPr>
            <w:tcW w:type="dxa" w:w="3816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action이 임시 문자열이며 SEND 버튼 disabled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/>
                <w:sz w:val="17"/>
              </w:rPr>
              <w:t>카운터</w:t>
            </w:r>
          </w:p>
        </w:tc>
        <w:tc>
          <w:tcPr>
            <w:tcW w:type="dxa" w:w="28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표시되나 연속성 확인 필요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 w:val="0"/>
                <w:sz w:val="17"/>
              </w:rPr>
              <w:t>중간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실측 000108; 전일 사용자 관찰 758과 불일치</w:t>
            </w:r>
          </w:p>
        </w:tc>
      </w:tr>
      <w:tr>
        <w:tc>
          <w:tcPr>
            <w:tcW w:type="dxa" w:w="1512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/>
                <w:sz w:val="17"/>
              </w:rPr>
              <w:t>정책 정합성</w:t>
            </w:r>
          </w:p>
        </w:tc>
        <w:tc>
          <w:tcPr>
            <w:tcW w:type="dxa" w:w="2808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불일치</w:t>
            </w:r>
          </w:p>
        </w:tc>
        <w:tc>
          <w:tcPr>
            <w:tcW w:type="dxa" w:w="1944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 w:val="0"/>
                <w:sz w:val="17"/>
              </w:rPr>
              <w:t>중간</w:t>
            </w:r>
          </w:p>
        </w:tc>
        <w:tc>
          <w:tcPr>
            <w:tcW w:type="dxa" w:w="3816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공개 MESSAGE 미고지, 미공개 LIVE 설명 잔존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/>
                <w:sz w:val="17"/>
              </w:rPr>
              <w:t>모바일·성능</w:t>
            </w:r>
          </w:p>
        </w:tc>
        <w:tc>
          <w:tcPr>
            <w:tcW w:type="dxa" w:w="28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확인 불가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Noto Sans CJK KR"/>
                <w:b w:val="0"/>
                <w:sz w:val="17"/>
              </w:rPr>
              <w:t>중간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rial" w:hAnsi="Arial" w:eastAsia="Noto Sans CJK KR"/>
                <w:b w:val="0"/>
                <w:sz w:val="17"/>
              </w:rPr>
              <w:t>정확한 1440px·390px 및 CWV 측정 미완료</w:t>
            </w:r>
          </w:p>
        </w:tc>
      </w:tr>
    </w:tbl>
    <w:p>
      <w:pPr>
        <w:pStyle w:val="Heading1"/>
        <w:spacing w:before="200" w:after="100"/>
      </w:pPr>
      <w:r>
        <w:t>1 점검 범위와 실제 확인 로그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라이브: sfandom.com 홈·MESSAGE·Archive·CONTENT·개인정보 처리방침 응답 및 DOM 상태.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GitHub: main SHA, 최근 커밋, Pages/Actions, 열린 PR, 작업 브랜치, 핵심 HTML·CSS·JavaScript.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정적 검사: 중복 ID, JavaScript 구문, 캐시 키, 임시 문자열, 인라인 스타일, !important, 로컬 참조 후보.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운영 기능: 방문자 카운터, MESSAGE, 회원가입·통합 채팅·LIVE 채팅의 공개 상태.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화면: 브라우저 실측 1363×936. 정확한 1440px와 모바일 390px는 확인 불가.</w:t>
      </w:r>
    </w:p>
    <w:p>
      <w:pPr>
        <w:pStyle w:val="Heading1"/>
        <w:spacing w:before="200" w:after="100"/>
      </w:pPr>
      <w:r>
        <w:t>2 확인 결과와 증거</w:t>
      </w:r>
    </w:p>
    <w:p>
      <w:pPr>
        <w:pStyle w:val="Heading2"/>
        <w:spacing w:before="200" w:after="100"/>
      </w:pPr>
      <w:r>
        <w:t>2.1 공개 MESSAGE 접수 불가</w:t>
      </w:r>
    </w:p>
    <w:p>
      <w:r>
        <w:rPr>
          <w:rFonts w:ascii="Arial" w:hAnsi="Arial" w:eastAsia="Noto Sans CJK KR"/>
          <w:b/>
        </w:rPr>
        <w:t xml:space="preserve">재현됨. </w:t>
      </w:r>
      <w:r>
        <w:rPr>
          <w:rFonts w:ascii="Arial" w:hAnsi="Arial" w:eastAsia="Noto Sans CJK KR"/>
          <w:b w:val="0"/>
        </w:rPr>
        <w:t>message.html의 form action은 https://sfandom.com/__SFANDOM_MESSAGE_WEB_APP_URL__ 로 해석되며, message.js가 임시 문자열을 감지해 전송 버튼을 비활성화합니다. 화면 문구도 “접수 기능 연결 전입니다.”입니다. HTTP 200으로 페이지는 열리지만 실제 접수는 할 수 없습니다.</w:t>
      </w:r>
    </w:p>
    <w:p>
      <w:r>
        <w:rPr>
          <w:rFonts w:ascii="Arial" w:hAnsi="Arial" w:eastAsia="Noto Sans CJK KR"/>
          <w:b/>
        </w:rPr>
        <w:t xml:space="preserve">위치: </w:t>
      </w:r>
      <w:r>
        <w:rPr>
          <w:rFonts w:ascii="Arial" w:hAnsi="Arial" w:eastAsia="Noto Sans CJK KR"/>
          <w:b w:val="0"/>
        </w:rPr>
        <w:t>message.html form#sfMessageForm, message.js configured 판정 및 disabled 처리. 영향: 방문자가 공개 버튼을 따라가도 의견을 전송하지 못해 신뢰와 운영 문의 수신에 영향. 홈페이지 본문에는 직접 장애 없음.</w:t>
      </w:r>
    </w:p>
    <w:p>
      <w:r>
        <w:rPr>
          <w:rFonts w:ascii="Arial" w:hAnsi="Arial" w:eastAsia="Noto Sans CJK KR"/>
          <w:b/>
        </w:rPr>
        <w:t xml:space="preserve">추정 원인: </w:t>
      </w:r>
      <w:r>
        <w:rPr>
          <w:rFonts w:ascii="Arial" w:hAnsi="Arial" w:eastAsia="Noto Sans CJK KR"/>
          <w:b w:val="0"/>
        </w:rPr>
        <w:t>Apps Script 웹앱 주소가 검증·치환되기 전에 MESSAGE 링크와 초안 자산이 main에 공개된 상태.</w:t>
      </w:r>
    </w:p>
    <w:p>
      <w:pPr>
        <w:pStyle w:val="Heading2"/>
        <w:spacing w:before="200" w:after="100"/>
      </w:pPr>
      <w:r>
        <w:t>2.2 방문자 카운터 연속성 확인 필요</w:t>
      </w:r>
    </w:p>
    <w:p>
      <w:r>
        <w:rPr>
          <w:rFonts w:ascii="Arial" w:hAnsi="Arial" w:eastAsia="Noto Sans CJK KR"/>
          <w:b/>
        </w:rPr>
        <w:t xml:space="preserve">현재 표시 재현됨. </w:t>
      </w:r>
      <w:r>
        <w:rPr>
          <w:rFonts w:ascii="Arial" w:hAnsi="Arial" w:eastAsia="Noto Sans CJK KR"/>
          <w:b w:val="0"/>
        </w:rPr>
        <w:t>홈 헤더에서 VISITORS 000108을 확인했습니다. 다만 사용자가 전일 관찰한 758명과 현재 값이 연속되지 않습니다. 단일 시점 관찰만으로 초기화·네임스페이스 변경·서비스측 집계 정책 중 어느 원인인지 확정할 수 없습니다.</w:t>
      </w:r>
    </w:p>
    <w:p>
      <w:r>
        <w:rPr>
          <w:rFonts w:ascii="Arial" w:hAnsi="Arial" w:eastAsia="Noto Sans CJK KR"/>
          <w:b/>
        </w:rPr>
        <w:t xml:space="preserve">위치: </w:t>
      </w:r>
      <w:r>
        <w:rPr>
          <w:rFonts w:ascii="Arial" w:hAnsi="Arial" w:eastAsia="Noto Sans CJK KR"/>
          <w:b w:val="0"/>
        </w:rPr>
        <w:t>visitor-counter-bootstrap.js의 CounterAPI namespace sfandom.com, key sfandom-global, action view. 영향: 성장 기준선과 방문 추세 신뢰도가 훼손될 수 있음. 외부 CounterAPI 장애 또는 정책 변화 시 카운터만 숨도록 구성되어 본문 영향은 제한적입니다.</w:t>
      </w:r>
    </w:p>
    <w:p>
      <w:pPr>
        <w:pStyle w:val="Heading2"/>
        <w:spacing w:before="200" w:after="100"/>
      </w:pPr>
      <w:r>
        <w:t>2.3 개인정보 처리방침과 실제 공개 기능 불일치</w:t>
      </w:r>
    </w:p>
    <w:p>
      <w:r>
        <w:rPr>
          <w:rFonts w:ascii="Arial" w:hAnsi="Arial" w:eastAsia="Noto Sans CJK KR"/>
          <w:b/>
        </w:rPr>
        <w:t xml:space="preserve">재현됨. </w:t>
      </w:r>
      <w:r>
        <w:rPr>
          <w:rFonts w:ascii="Arial" w:hAnsi="Arial" w:eastAsia="Noto Sans CJK KR"/>
          <w:b w:val="0"/>
        </w:rPr>
        <w:t>privacy.html VERSION 1.1은 LIVE 게스트 채팅·localStorage를 현재 공개 테스트로 설명하지만 main에는 LIVE 진입 링크와 live.html이 없습니다. 반대로 공개된 MESSAGE가 수집하려는 분류·닉네임·회신 이메일·메시지와 Google Apps Script·Sheets 처리 설명은 없습니다.</w:t>
      </w:r>
    </w:p>
    <w:p>
      <w:r>
        <w:rPr>
          <w:rFonts w:ascii="Arial" w:hAnsi="Arial" w:eastAsia="Noto Sans CJK KR"/>
          <w:b/>
        </w:rPr>
        <w:t xml:space="preserve">영향: </w:t>
      </w:r>
      <w:r>
        <w:rPr>
          <w:rFonts w:ascii="Arial" w:hAnsi="Arial" w:eastAsia="Noto Sans CJK KR"/>
          <w:b w:val="0"/>
        </w:rPr>
        <w:t>실제 서비스와 고지 내용의 불일치. MESSAGE 연결 전 정책·동의 문구 검토가 필요합니다.</w:t>
      </w:r>
    </w:p>
    <w:p>
      <w:pPr>
        <w:pStyle w:val="Heading1"/>
        <w:spacing w:before="200" w:after="100"/>
      </w:pPr>
      <w:r>
        <w:t>2.4 정상 확인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main SHA 504e078ccf6d87981ae7ad9b8860d7cc7cba9fc7. 최신 커밋은 문서 1개 추가이며 실행 코드 변경이 아닙니다.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GitHub Pages #514는 2026-09-10 01:24 KST경 main 동일 SHA로 성공했습니다.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홈페이지는 2026.09.09 KST 콘텐츠와 2026.09.10 KST NEXT MATCH를 표시했습니다.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검사한 JavaScript 4개는 구문 오류 없음. 검사한 HTML의 중복 ID와 인라인 style은 0건.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1363px 실측에서 수평 넘침 없음. Hero·브랜드 영상 readyState 4. Signature는 화면 진입 전 지연 실행 구조로 미시작 상태.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카운터 DOM은 공개되고 숫자가 표시됨. MESSAGE 링크도 공개·노출됨.</w:t>
      </w:r>
    </w:p>
    <w:p>
      <w:pPr>
        <w:pStyle w:val="Heading1"/>
        <w:spacing w:before="200" w:after="100"/>
      </w:pPr>
      <w:r>
        <w:t>3 코드 누적과 찌꺼기 후보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열린 PR 9건: #99, #97, #96, #93, #91, #74, #44, #52, #47. 과거 콘텐츠·감사 문서·임시 렌더·메시지 캐시 작업이 혼재합니다.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작업 브랜치는 조회 첫 페이지에서 100개가 확인됐고 추가 페이지 가능성이 있습니다. 삭제 대상으로 확정하지 않고 보존 목적과 PR 연결을 확인해야 합니다.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main에는 .github/workflows 파일이 없지만 Actions 화면에는 과거 임시·hotfix 성격 워크플로 이력이 다수 남아 있습니다. 기록 자체는 찌꺼기가 아닙니다.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!important는 brand-film-touch.css 2건, message.css 5건, visitor-counter.css 1건. 일부는 숨김·트랩·모바일 제어 목적이므로 삭제 후보로 확정하지 않습니다.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styles.css 캐시 키가 clean3와 clean5로 페이지별 상이하고 archive.css도 snapshot1과 clean4로 상이합니다. 파일 내용 변경 시 구버전 캐시가 혼재할 가능성이 있어 확인 필요.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visitor-counter.js는 main에 없으나 현재 로더는 visitor-counter-bootstrap.js만 참조하므로 삭제 파일 참조 오류로 보지 않습니다.</w:t>
      </w:r>
    </w:p>
    <w:p>
      <w:pPr>
        <w:pStyle w:val="Heading1"/>
        <w:spacing w:before="200" w:after="100"/>
      </w:pPr>
      <w:r>
        <w:t>4 권고 수정안과 변경 예정사항</w:t>
      </w:r>
    </w:p>
    <w:p>
      <w:r>
        <w:rPr>
          <w:rFonts w:ascii="Arial" w:hAnsi="Arial" w:eastAsia="Noto Sans CJK KR"/>
          <w:b/>
        </w:rPr>
        <w:t>이번 점검에서는 미적용.</w:t>
      </w:r>
      <w:r>
        <w:rPr>
          <w:rFonts w:ascii="Arial" w:hAnsi="Arial" w:eastAsia="Noto Sans CJK KR"/>
          <w:b w:val="0"/>
        </w:rPr>
        <w:t xml:space="preserve"> 아래 항목은 JI 승인 후 각각 단일 목적 PR로 분리해야 합니다.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MESSAGE: 검증된 Apps Script /exec 주소 연결 → 비공개 시트 실제 기록 확인 → 서버 응답과 성공 안내의 1:1 일치 구현.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정책: MESSAGE 수집 항목·목적·보유·처리위탁 또는 외부 서비스·삭제·문의 절차를 실제 운영 구조에 맞춰 보완. LIVE 문구는 공개 상태 확정 후 조정.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카운터: 동일 브라우저·다른 네트워크에서 값 연속성 확인, CounterAPI namespace/key 대조, 공급자 집계·초기화 정책 확인.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운영 정리: 장기 PR과 브랜치를 목적·보존·병합 여부로 분류한 목록을 먼저 만들고, 근거 없이 삭제하지 않음.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캐시: 실제 파일 해시와 참조 페이지를 비교한 뒤 단일 변경에서만 버전 정합성을 맞춤.</w:t>
      </w:r>
    </w:p>
    <w:p>
      <w:pPr>
        <w:pStyle w:val="Heading1"/>
        <w:spacing w:before="200" w:after="100"/>
      </w:pPr>
      <w:r>
        <w:t>5 예상 대상 파일</w:t>
      </w:r>
    </w:p>
    <w:p>
      <w:r>
        <w:rPr>
          <w:rFonts w:ascii="Arial" w:hAnsi="Arial" w:eastAsia="Noto Sans CJK KR"/>
          <w:b w:val="0"/>
          <w:sz w:val="19"/>
        </w:rPr>
        <w:t xml:space="preserve">message.html, message.js, message.css, privacy.html, visitor-counter-bootstrap.js, visitor-counter.css, index.html 및 실제로 존재하는 경우 message-backend/Code.gs. </w:t>
      </w:r>
      <w:r>
        <w:rPr>
          <w:rFonts w:ascii="Arial" w:hAnsi="Arial" w:eastAsia="Noto Sans CJK KR"/>
          <w:b/>
          <w:sz w:val="19"/>
        </w:rPr>
        <w:t>단, 원인 확인 전 일괄 수정·삭제 금지.</w:t>
      </w:r>
    </w:p>
    <w:p>
      <w:pPr>
        <w:pStyle w:val="Heading1"/>
        <w:spacing w:before="200" w:after="100"/>
      </w:pPr>
      <w:r>
        <w:t>6 검증 기준과 롤백 기준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MESSAGE 정상·빈값·장문·중복·스팸·백엔드 장애 시험. 시트 기록과 사용자 성공 안내가 정확히 일치해야 함.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개인정보 동의 거부 시 전송 금지, 선택 이메일 미입력 허용, 공개 노출 없음 확인.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카운터 새로고침·다중 탭·다른 기기에서 중복 집계와 값 감소 여부 확인.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PC 1440px와 모바일 390px에서 헤더 MESSAGE·카운터 겹침, 메뉴 잔상, 블랙스크린, Footer, Viewer Index 확인.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기존 Hero·브랜드 필름·Signature·Archive·분석 페이지 회귀 없음.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예상 밖 파일 변경, MESSAGE 오접수 안내, 카운터 감소·NaN·0 오표시, 모바일 가로 넘침 발생 시 병합 중단.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롤백은 기능별 연결 커밋만 독립적으로 되돌리고 직전 정상 main SHA와 Pages 성공 상태를 기준으로 재검증.</w:t>
      </w:r>
    </w:p>
    <w:p>
      <w:pPr>
        <w:pStyle w:val="Heading1"/>
        <w:spacing w:before="200" w:after="100"/>
      </w:pPr>
      <w:r>
        <w:t>7 확인 불가 항목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정확한 1440px 및 모바일 390px 실기기 렌더링, 터치 메뉴·잔상·블랙스크린.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Core Web Vitals와 느린 모바일망의 실제 전송량·영상 시작시간.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회원가입·통합 채팅·LIVE 채팅: main에서 공개 진입점과 실행 파일이 확인되지 않아 기능 정상 여부 확인 불가.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MESSAGE 백엔드와 Google Sheet 수신: 공개 코드에 실제 URL이 없어 수신 시험 불가.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방문자 카운터가 758에서 108로 보인 이유 및 과거 집계 복구 가능 여부.</w:t>
      </w:r>
    </w:p>
    <w:p>
      <w:pPr>
        <w:pStyle w:val="ListBullet"/>
      </w:pPr>
      <w:r>
        <w:rPr>
          <w:rFonts w:ascii="Arial" w:hAnsi="Arial" w:eastAsia="Noto Sans CJK KR"/>
          <w:b w:val="0"/>
          <w:sz w:val="19"/>
        </w:rPr>
        <w:t>외부 MLB 지연 로딩 이미지 4개는 화면 아래에 있어 초기 실측 시 미로드 상태였으며 파손으로 확정하지 않음.</w:t>
      </w:r>
    </w:p>
    <w:p>
      <w:pPr>
        <w:pStyle w:val="Heading1"/>
        <w:spacing w:before="200" w:after="100"/>
      </w:pPr>
      <w:r>
        <w:t>8 변경 및 승인 기록</w:t>
      </w:r>
    </w:p>
    <w:p>
      <w:r>
        <w:rPr>
          <w:rFonts w:ascii="Arial" w:hAnsi="Arial" w:eastAsia="Noto Sans CJK KR"/>
          <w:b/>
          <w:color w:val="C00000"/>
        </w:rPr>
        <w:t>사이트 코드·콘텐츠·설정·데이터·자산·브랜치·PR·병합·배포 변경: 없음.</w:t>
      </w:r>
    </w:p>
    <w:p>
      <w:r>
        <w:rPr>
          <w:rFonts w:ascii="Arial" w:hAnsi="Arial" w:eastAsia="Noto Sans CJK KR"/>
          <w:b w:val="0"/>
        </w:rPr>
        <w:t>본 점검이 생성하는 유일한 변경은 이 확인서 Word 파일의 GitHub 문서 전용 저장과 Google Drive 전용 폴더 업로드입니다. MESSAGE 연결, 정책 변경, 카운터 수정, PR·브랜치 정리는 모두 JI의 별도 사전 승인이 필요합니다.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KR"/>
        <w:b w:val="0"/>
        <w:color w:val="777777"/>
        <w:sz w:val="16"/>
      </w:rPr>
      <w:t>SFANDOM SITE AUDIT  |  2026-09-10  |  READ-ONLY OPERATION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KR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SFANDOM 일일점검 확인서 2026-09-10 0400KST</dc:title>
  <dc:subject>SFANDOM 사이트 운영 읽기 중심 점검 기록</dc:subject>
  <dc:creator>SFANDOM 운영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